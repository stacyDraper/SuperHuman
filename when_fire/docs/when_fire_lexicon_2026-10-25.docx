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when fire: the lexicon</w:t>
      </w:r>
    </w:p>
    <w:p>
      <w:r>
        <w:t>Sunday, October 25, 2026.  The words, as they stand after the rewrite.  One word per thing; the type and the instance share it.  Kinds live in a kind column, never in the name.  Actors are proper nouns and are capitalized in prose (the Watch); things are kinds with many instances and stay lowercase (a when).  In code every identifier is lowercase snake_case.  The system's name, when fire, stays lowercase.</w:t>
      </w:r>
    </w:p>
    <w:p>
      <w:pPr>
        <w:pStyle w:val="Heading1"/>
      </w:pPr>
      <w:r>
        <w:t>Things</w:t>
      </w:r>
    </w:p>
    <w:p>
      <w:pPr>
        <w:pStyle w:val="ListBullet"/>
      </w:pPr>
      <w:r>
        <w:rPr>
          <w:b/>
        </w:rPr>
        <w:t>when</w:t>
      </w:r>
      <w:r>
        <w:t>: an intention put on the record in the person's words, with the condition under which it is due.  Kinds, read from the machine condition: tick (a clock), after (a fact landing), quiet (the record gone still), on (another fire), worded (no machine condition; the Watch reads it).  The person's whens are signed with his name; the system's with the actor's.</w:t>
      </w:r>
    </w:p>
    <w:p>
      <w:pPr>
        <w:pStyle w:val="ListBullet"/>
      </w:pPr>
      <w:r>
        <w:rPr>
          <w:b/>
        </w:rPr>
        <w:t>fact</w:t>
      </w:r>
      <w:r>
        <w:t>: what happened, in the words of whoever said it, with two times.  Kinds: world (from outside the system) and note (the system's own words, never evidence).</w:t>
      </w:r>
    </w:p>
    <w:p>
      <w:pPr>
        <w:pStyle w:val="ListBullet"/>
      </w:pPr>
      <w:r>
        <w:rPr>
          <w:b/>
        </w:rPr>
        <w:t>fire</w:t>
      </w:r>
      <w:r>
        <w:t>: a when coming true or coming due.  Kinds: tick, land, quiet, heard, met, silence.</w:t>
      </w:r>
    </w:p>
    <w:p>
      <w:pPr>
        <w:pStyle w:val="ListBullet"/>
      </w:pPr>
      <w:r>
        <w:rPr>
          <w:b/>
        </w:rPr>
        <w:t>reading</w:t>
      </w:r>
      <w:r>
        <w:t>: what the Watch says the record shows for a when on a day: met, silence, open, or met later.  A description, never a verdict.</w:t>
      </w:r>
    </w:p>
    <w:p>
      <w:pPr>
        <w:pStyle w:val="ListBullet"/>
      </w:pPr>
      <w:r>
        <w:rPr>
          <w:b/>
        </w:rPr>
        <w:t>silence</w:t>
      </w:r>
      <w:r>
        <w:t>: the word for nothing recorded where a when's window has passed.  The only word; never missed.</w:t>
      </w:r>
    </w:p>
    <w:p>
      <w:pPr>
        <w:pStyle w:val="ListBullet"/>
      </w:pPr>
      <w:r>
        <w:rPr>
          <w:b/>
        </w:rPr>
        <w:t>late</w:t>
      </w:r>
      <w:r>
        <w:t>: a met reading that came after a silence for the same day, or a fact recorded after the episode it belongs to closed.</w:t>
      </w:r>
    </w:p>
    <w:p>
      <w:pPr>
        <w:pStyle w:val="ListBullet"/>
      </w:pPr>
      <w:r>
        <w:rPr>
          <w:b/>
        </w:rPr>
        <w:t>bundle</w:t>
      </w:r>
      <w:r>
        <w:t>: whens that belong together; the head when is the bundle itself.</w:t>
      </w:r>
    </w:p>
    <w:p>
      <w:pPr>
        <w:pStyle w:val="ListBullet"/>
      </w:pPr>
      <w:r>
        <w:rPr>
          <w:b/>
        </w:rPr>
        <w:t>lineage</w:t>
      </w:r>
      <w:r>
        <w:t>: a when and every wording it comes after; facts about any of them count for the current one.</w:t>
      </w:r>
    </w:p>
    <w:p>
      <w:pPr>
        <w:pStyle w:val="ListBullet"/>
      </w:pPr>
      <w:r>
        <w:rPr>
          <w:b/>
        </w:rPr>
        <w:t>supersedes</w:t>
      </w:r>
      <w:r>
        <w:t>: the relation from a new wording to the one it comes after.  Nothing is edited; the chain notes that one came after another.</w:t>
      </w:r>
    </w:p>
    <w:p>
      <w:pPr>
        <w:pStyle w:val="ListBullet"/>
      </w:pPr>
      <w:r>
        <w:rPr>
          <w:b/>
        </w:rPr>
        <w:t>reason</w:t>
      </w:r>
      <w:r>
        <w:t>: why a thing is asserted or done, in the person's words.  A concept of kind reason, pointed at by many whens with because.</w:t>
      </w:r>
    </w:p>
    <w:p>
      <w:pPr>
        <w:pStyle w:val="ListBullet"/>
      </w:pPr>
      <w:r>
        <w:rPr>
          <w:b/>
        </w:rPr>
        <w:t>concept</w:t>
      </w:r>
      <w:r>
        <w:t>: a node of the graph: body part, movement, measure, reason, person, place, goal, document, substance, condition, other.  Shared (the system's) or owned (a person's).</w:t>
      </w:r>
    </w:p>
    <w:p>
      <w:pPr>
        <w:pStyle w:val="ListBullet"/>
      </w:pPr>
      <w:r>
        <w:rPr>
          <w:b/>
        </w:rPr>
        <w:t>link</w:t>
      </w:r>
      <w:r>
        <w:t>: a named relation from a thing (a fact, a when, a concept, a claim, a source, a question) to a concept.</w:t>
      </w:r>
    </w:p>
    <w:p>
      <w:pPr>
        <w:pStyle w:val="ListBullet"/>
      </w:pPr>
      <w:r>
        <w:rPr>
          <w:b/>
        </w:rPr>
        <w:t>relation</w:t>
      </w:r>
      <w:r>
        <w:t>: a word a link may use, with its inverse: about, because, cites, kind_of, opposes, part_of, same_as, works.  A table, not a list in code.</w:t>
      </w:r>
    </w:p>
    <w:p>
      <w:pPr>
        <w:pStyle w:val="ListBullet"/>
      </w:pPr>
      <w:r>
        <w:rPr>
          <w:b/>
        </w:rPr>
        <w:t>walk</w:t>
      </w:r>
      <w:r>
        <w:t>: a recursive query over the links: under (down through part_of and kind_of), about_concept (everything to do with a concept), because_of (everything done because of a reason).</w:t>
      </w:r>
    </w:p>
    <w:p>
      <w:pPr>
        <w:pStyle w:val="ListBullet"/>
      </w:pPr>
      <w:r>
        <w:rPr>
          <w:b/>
        </w:rPr>
        <w:t>bridge</w:t>
      </w:r>
      <w:r>
        <w:t>: a fact counted toward a when, with an amount when the when counts a number, and a line saying why.  Made by the person (stated), the glance, the Watch, or the Reconciler.</w:t>
      </w:r>
    </w:p>
    <w:p>
      <w:pPr>
        <w:pStyle w:val="ListBullet"/>
      </w:pPr>
      <w:r>
        <w:rPr>
          <w:b/>
        </w:rPr>
        <w:t>tally</w:t>
      </w:r>
      <w:r>
        <w:t>: the count a when's bridges add up to, over a window or over all.</w:t>
      </w:r>
    </w:p>
    <w:p>
      <w:pPr>
        <w:pStyle w:val="ListBullet"/>
      </w:pPr>
      <w:r>
        <w:rPr>
          <w:b/>
        </w:rPr>
        <w:t>episode</w:t>
      </w:r>
      <w:r>
        <w:t>: a stretch of facts with no gap between them by happened time, closed when the record has been quiet for the gap.</w:t>
      </w:r>
    </w:p>
    <w:p>
      <w:pPr>
        <w:pStyle w:val="ListBullet"/>
      </w:pPr>
      <w:r>
        <w:rPr>
          <w:b/>
        </w:rPr>
        <w:t>gap</w:t>
      </w:r>
      <w:r>
        <w:t>: the quiet that closes an episode; thirty minutes.</w:t>
      </w:r>
    </w:p>
    <w:p>
      <w:pPr>
        <w:pStyle w:val="ListBullet"/>
      </w:pPr>
      <w:r>
        <w:rPr>
          <w:b/>
        </w:rPr>
        <w:t>day</w:t>
      </w:r>
      <w:r>
        <w:t>: the episode of a local day, closed at four the next morning.</w:t>
      </w:r>
    </w:p>
    <w:p>
      <w:pPr>
        <w:pStyle w:val="ListBullet"/>
      </w:pPr>
      <w:r>
        <w:rPr>
          <w:b/>
        </w:rPr>
        <w:t>snapshot</w:t>
      </w:r>
      <w:r>
        <w:t>: what stands about a subject (a when, an episode, a day) as of a watermark, in prose, replacing an earlier snapshot.  Current is derived, not stored.</w:t>
      </w:r>
    </w:p>
    <w:p>
      <w:pPr>
        <w:pStyle w:val="ListBullet"/>
      </w:pPr>
      <w:r>
        <w:rPr>
          <w:b/>
        </w:rPr>
        <w:t>watermark</w:t>
      </w:r>
      <w:r>
        <w:t>: the recorded time up to which a snapshot is complete; the time of the last fact it saw.</w:t>
      </w:r>
    </w:p>
    <w:p>
      <w:pPr>
        <w:pStyle w:val="ListBullet"/>
      </w:pPr>
      <w:r>
        <w:rPr>
          <w:b/>
        </w:rPr>
        <w:t>stale</w:t>
      </w:r>
      <w:r>
        <w:t>: a subject whose record has a fact recorded after its snapshot's watermark.  Stale subjects are written again at the next close.</w:t>
      </w:r>
    </w:p>
    <w:p>
      <w:pPr>
        <w:pStyle w:val="ListBullet"/>
      </w:pPr>
      <w:r>
        <w:rPr>
          <w:b/>
        </w:rPr>
        <w:t>source</w:t>
      </w:r>
      <w:r>
        <w:t>: a document, picture or recording kept whole on the shelf.</w:t>
      </w:r>
    </w:p>
    <w:p>
      <w:pPr>
        <w:pStyle w:val="ListBullet"/>
      </w:pPr>
      <w:r>
        <w:rPr>
          <w:b/>
        </w:rPr>
        <w:t>claim</w:t>
      </w:r>
      <w:r>
        <w:t>: one sentence a source says, with a few words naming its subject and an embedding.</w:t>
      </w:r>
    </w:p>
    <w:p>
      <w:pPr>
        <w:pStyle w:val="ListBullet"/>
      </w:pPr>
      <w:r>
        <w:rPr>
          <w:b/>
        </w:rPr>
        <w:t>shelf</w:t>
      </w:r>
      <w:r>
        <w:t>: the sources and their claims.</w:t>
      </w:r>
    </w:p>
    <w:p>
      <w:pPr>
        <w:pStyle w:val="ListBullet"/>
      </w:pPr>
      <w:r>
        <w:rPr>
          <w:b/>
        </w:rPr>
        <w:t>question</w:t>
      </w:r>
      <w:r>
        <w:t>: something the Thinker wants to know; a standing thing.  ask_of says where it is looking now: shelf, record, health, facts, person.  Open until an event answers or drops it.</w:t>
      </w:r>
    </w:p>
    <w:p>
      <w:pPr>
        <w:pStyle w:val="ListBullet"/>
      </w:pPr>
      <w:r>
        <w:rPr>
          <w:b/>
        </w:rPr>
        <w:t>thought</w:t>
      </w:r>
      <w:r>
        <w:t>: a note the Thinker wrote: a glance, a conclusion, a question, a proposition, a commitment.</w:t>
      </w:r>
    </w:p>
    <w:p>
      <w:pPr>
        <w:pStyle w:val="ListBullet"/>
      </w:pPr>
      <w:r>
        <w:rPr>
          <w:b/>
        </w:rPr>
        <w:t>task</w:t>
      </w:r>
      <w:r>
        <w:t>: a line in the outbox, with its events: requested, taken, done, error, dropped.  Kinds so far: morning_page, copy, carry, question, proposition.</w:t>
      </w:r>
    </w:p>
    <w:p>
      <w:pPr>
        <w:pStyle w:val="ListBullet"/>
      </w:pPr>
      <w:r>
        <w:rPr>
          <w:b/>
        </w:rPr>
        <w:t>outbox</w:t>
      </w:r>
      <w:r>
        <w:t>: the open tasks.</w:t>
      </w:r>
    </w:p>
    <w:p>
      <w:pPr>
        <w:pStyle w:val="ListBullet"/>
      </w:pPr>
      <w:r>
        <w:rPr>
          <w:b/>
        </w:rPr>
        <w:t>cost</w:t>
      </w:r>
      <w:r>
        <w:t>: the footnote on a model call.</w:t>
      </w:r>
    </w:p>
    <w:p>
      <w:pPr>
        <w:pStyle w:val="ListBullet"/>
      </w:pPr>
      <w:r>
        <w:rPr>
          <w:b/>
        </w:rPr>
        <w:t>handler</w:t>
      </w:r>
      <w:r>
        <w:t>: the actor a fire is sent to, by name; the handlers table holds each one's address.</w:t>
      </w:r>
    </w:p>
    <w:p>
      <w:pPr>
        <w:pStyle w:val="Heading1"/>
      </w:pPr>
      <w:r>
        <w:t>Actors</w:t>
      </w:r>
    </w:p>
    <w:p>
      <w:pPr>
        <w:pStyle w:val="ListBullet"/>
      </w:pPr>
      <w:r>
        <w:rPr>
          <w:b/>
        </w:rPr>
        <w:t>Heartbeat</w:t>
      </w:r>
      <w:r>
        <w:t>: the clock; once a minute, inside the database, it computes the crisp conditions and raises fires.</w:t>
      </w:r>
    </w:p>
    <w:p>
      <w:pPr>
        <w:pStyle w:val="ListBullet"/>
      </w:pPr>
      <w:r>
        <w:rPr>
          <w:b/>
        </w:rPr>
        <w:t>the bus</w:t>
      </w:r>
      <w:r>
        <w:t>: the two triggers that carry a fire to its handler and a landing fact to the whens that listen for it.</w:t>
      </w:r>
    </w:p>
    <w:p>
      <w:pPr>
        <w:pStyle w:val="ListBullet"/>
      </w:pPr>
      <w:r>
        <w:rPr>
          <w:b/>
        </w:rPr>
        <w:t>Watch</w:t>
      </w:r>
      <w:r>
        <w:t>: reads worded whens against the record and gives readings.</w:t>
      </w:r>
    </w:p>
    <w:p>
      <w:pPr>
        <w:pStyle w:val="ListBullet"/>
      </w:pPr>
      <w:r>
        <w:rPr>
          <w:b/>
        </w:rPr>
        <w:t>Reconciler</w:t>
      </w:r>
      <w:r>
        <w:t>: closes episodes and days, links facts to concepts, bridges them to whens, writes snapshots, asks the Thinker to settle; replays the record on request.</w:t>
      </w:r>
    </w:p>
    <w:p>
      <w:pPr>
        <w:pStyle w:val="ListBullet"/>
      </w:pPr>
      <w:r>
        <w:rPr>
          <w:b/>
        </w:rPr>
        <w:t>Thinker</w:t>
      </w:r>
      <w:r>
        <w:t>: thinks in a way given as data.  Two speeds: the glance (one call when a fact lands) and the settle (a way of seats after an episode closes).</w:t>
      </w:r>
    </w:p>
    <w:p>
      <w:pPr>
        <w:pStyle w:val="ListBullet"/>
      </w:pPr>
      <w:r>
        <w:rPr>
          <w:b/>
        </w:rPr>
        <w:t>way</w:t>
      </w:r>
      <w:r>
        <w:t>: the seats a settle sits, in order, each with its prompt; data, not code.  Two ship: yes-and (noticer, builder, gatherer, honesty) and the court (facilitator, proposer, challenger, honesty).</w:t>
      </w:r>
    </w:p>
    <w:p>
      <w:pPr>
        <w:pStyle w:val="ListBullet"/>
      </w:pPr>
      <w:r>
        <w:rPr>
          <w:b/>
        </w:rPr>
        <w:t>navigator</w:t>
      </w:r>
      <w:r>
        <w:t>: the last seat of every settle.  It takes everything the seats said and chooses the way forward: a conclusion, a question, a proposition, a commitment, or nothing.</w:t>
      </w:r>
    </w:p>
    <w:p>
      <w:pPr>
        <w:pStyle w:val="ListBullet"/>
      </w:pPr>
      <w:r>
        <w:rPr>
          <w:b/>
        </w:rPr>
        <w:t>Doer</w:t>
      </w:r>
      <w:r>
        <w:t>: acts from the outbox; writes the morning page and the nightly copy.</w:t>
      </w:r>
    </w:p>
    <w:p>
      <w:pPr>
        <w:pStyle w:val="ListBullet"/>
      </w:pPr>
      <w:r>
        <w:rPr>
          <w:b/>
        </w:rPr>
        <w:t>Librarian</w:t>
      </w:r>
      <w:r>
        <w:t>: keeps the shelf: learn, ask, media, embed.</w:t>
      </w:r>
    </w:p>
    <w:p>
      <w:pPr>
        <w:pStyle w:val="ListBullet"/>
      </w:pPr>
      <w:r>
        <w:rPr>
          <w:b/>
        </w:rPr>
        <w:t>connector</w:t>
      </w:r>
      <w:r>
        <w:t>: the one door for people and models; speaks the Model Context Protocol; locked by the token on its address.</w:t>
      </w:r>
    </w:p>
    <w:p>
      <w:pPr>
        <w:pStyle w:val="ListBullet"/>
      </w:pPr>
      <w:r>
        <w:rPr>
          <w:b/>
        </w:rPr>
        <w:t>client</w:t>
      </w:r>
      <w:r>
        <w:t>: the web pages; speaks to the connector with the same verbs.</w:t>
      </w:r>
    </w:p>
    <w:p>
      <w:pPr>
        <w:pStyle w:val="ListBullet"/>
      </w:pPr>
      <w:r>
        <w:rPr>
          <w:b/>
        </w:rPr>
        <w:t>Worker</w:t>
      </w:r>
      <w:r>
        <w:t>: a machine that takes jobs; the MacBook is one.  Its bus mode is not Sunday's work.</w:t>
      </w:r>
    </w:p>
    <w:p>
      <w:pPr>
        <w:pStyle w:val="Heading1"/>
      </w:pPr>
      <w:r>
        <w:t>Verbs</w:t>
      </w:r>
    </w:p>
    <w:p>
      <w:pPr>
        <w:pStyle w:val="ListBullet"/>
      </w:pPr>
      <w:r>
        <w:rPr>
          <w:b/>
        </w:rPr>
        <w:t>assert</w:t>
      </w:r>
      <w:r>
        <w:t>: to put an intention on the record, with its reason.  It swears nothing.  On the person's side only after he said yes to a read-back.</w:t>
      </w:r>
    </w:p>
    <w:p>
      <w:pPr>
        <w:pStyle w:val="ListBullet"/>
      </w:pPr>
      <w:r>
        <w:rPr>
          <w:b/>
        </w:rPr>
        <w:t>record</w:t>
      </w:r>
      <w:r>
        <w:t>: to write a fact, with happened_at when it was not now.</w:t>
      </w:r>
    </w:p>
    <w:p>
      <w:pPr>
        <w:pStyle w:val="ListBullet"/>
      </w:pPr>
      <w:r>
        <w:rPr>
          <w:b/>
        </w:rPr>
        <w:t>propose</w:t>
      </w:r>
      <w:r>
        <w:t>: to put a new wording on the record that comes after an old one.</w:t>
      </w:r>
    </w:p>
    <w:p>
      <w:pPr>
        <w:pStyle w:val="ListBullet"/>
      </w:pPr>
      <w:r>
        <w:rPr>
          <w:b/>
        </w:rPr>
        <w:t>raise</w:t>
      </w:r>
      <w:r>
        <w:t>: to give a worded when a reading by hand, met or silence.</w:t>
      </w:r>
    </w:p>
    <w:p>
      <w:pPr>
        <w:pStyle w:val="ListBullet"/>
      </w:pPr>
      <w:r>
        <w:rPr>
          <w:b/>
        </w:rPr>
        <w:t>read</w:t>
      </w:r>
      <w:r>
        <w:t>: to take the slice of the record an actor or a client needs.</w:t>
      </w:r>
    </w:p>
    <w:p>
      <w:pPr>
        <w:pStyle w:val="ListBullet"/>
      </w:pPr>
      <w:r>
        <w:rPr>
          <w:b/>
        </w:rPr>
        <w:t>ask</w:t>
      </w:r>
      <w:r>
        <w:t>: to put a question to the shelf.</w:t>
      </w:r>
    </w:p>
    <w:p>
      <w:pPr>
        <w:pStyle w:val="ListBullet"/>
      </w:pPr>
      <w:r>
        <w:rPr>
          <w:b/>
        </w:rPr>
        <w:t>learn</w:t>
      </w:r>
      <w:r>
        <w:t>: to hand the Librarian a source.</w:t>
      </w:r>
    </w:p>
    <w:p>
      <w:pPr>
        <w:pStyle w:val="ListBullet"/>
      </w:pPr>
      <w:r>
        <w:rPr>
          <w:b/>
        </w:rPr>
        <w:t>answer</w:t>
      </w:r>
      <w:r>
        <w:t>: to answer an open question in the person's words; the answer is a fact and the question closes.</w:t>
      </w:r>
    </w:p>
    <w:p>
      <w:pPr>
        <w:pStyle w:val="ListBullet"/>
      </w:pPr>
      <w:r>
        <w:rPr>
          <w:b/>
        </w:rPr>
        <w:t>did</w:t>
      </w:r>
      <w:r>
        <w:t>: to mark a task done.</w:t>
      </w:r>
    </w:p>
    <w:p>
      <w:pPr>
        <w:pStyle w:val="ListBullet"/>
      </w:pPr>
      <w:r>
        <w:rPr>
          <w:b/>
        </w:rPr>
        <w:t>glance</w:t>
      </w:r>
      <w:r>
        <w:t>: the Thinker's one call when a fact lands.</w:t>
      </w:r>
    </w:p>
    <w:p>
      <w:pPr>
        <w:pStyle w:val="ListBullet"/>
      </w:pPr>
      <w:r>
        <w:rPr>
          <w:b/>
        </w:rPr>
        <w:t>settle</w:t>
      </w:r>
      <w:r>
        <w:t>: the Thinker's way after an episode closes.</w:t>
      </w:r>
    </w:p>
    <w:p>
      <w:pPr>
        <w:pStyle w:val="ListBullet"/>
      </w:pPr>
      <w:r>
        <w:rPr>
          <w:b/>
        </w:rPr>
        <w:t>snap</w:t>
      </w:r>
      <w:r>
        <w:t>: to write a snapshot.</w:t>
      </w:r>
    </w:p>
    <w:p>
      <w:pPr>
        <w:pStyle w:val="ListBullet"/>
      </w:pPr>
      <w:r>
        <w:rPr>
          <w:b/>
        </w:rPr>
        <w:t>close</w:t>
      </w:r>
      <w:r>
        <w:t>: to end an episode or a day and write what stands.</w:t>
      </w:r>
    </w:p>
    <w:p>
      <w:pPr>
        <w:pStyle w:val="ListBullet"/>
      </w:pPr>
      <w:r>
        <w:rPr>
          <w:b/>
        </w:rPr>
        <w:t>replay</w:t>
      </w:r>
      <w:r>
        <w:t>: to walk the record as if the Reconciler had been there.</w:t>
      </w:r>
    </w:p>
    <w:p>
      <w:pPr>
        <w:pStyle w:val="ListBullet"/>
      </w:pPr>
      <w:r>
        <w:rPr>
          <w:b/>
        </w:rPr>
        <w:t>relink</w:t>
      </w:r>
      <w:r>
        <w:t>: to link and bridge facts again; a repair.</w:t>
      </w:r>
    </w:p>
    <w:p>
      <w:pPr>
        <w:pStyle w:val="ListBullet"/>
      </w:pPr>
      <w:r>
        <w:rPr>
          <w:b/>
        </w:rPr>
        <w:t>carry</w:t>
      </w:r>
      <w:r>
        <w:t>: to take a copy from the bucket to Drive.</w:t>
      </w:r>
    </w:p>
    <w:p>
      <w:pPr>
        <w:pStyle w:val="Heading1"/>
      </w:pPr>
      <w:r>
        <w:t>Settings and limits</w:t>
      </w:r>
    </w:p>
    <w:p>
      <w:pPr>
        <w:pStyle w:val="ListBullet"/>
      </w:pPr>
      <w:r>
        <w:rPr>
          <w:b/>
        </w:rPr>
        <w:t>seatbelt</w:t>
      </w:r>
      <w:r>
        <w:t>: an actor's set of limits.</w:t>
      </w:r>
    </w:p>
    <w:p>
      <w:pPr>
        <w:pStyle w:val="ListBullet"/>
      </w:pPr>
      <w:r>
        <w:rPr>
          <w:b/>
        </w:rPr>
        <w:t>cap</w:t>
      </w:r>
      <w:r>
        <w:t>: one limit within a seatbelt: daily_dollars, max_tokens, max_rounds, max_whens.</w:t>
      </w:r>
    </w:p>
    <w:p>
      <w:pPr>
        <w:pStyle w:val="ListBullet"/>
      </w:pPr>
      <w:r>
        <w:rPr>
          <w:b/>
        </w:rPr>
        <w:t>turbo</w:t>
      </w:r>
      <w:r>
        <w:t>: a faster Watch cadence that ends on its own at turbo_until.</w:t>
      </w:r>
    </w:p>
    <w:p>
      <w:pPr>
        <w:pStyle w:val="ListBullet"/>
      </w:pPr>
      <w:r>
        <w:rPr>
          <w:b/>
        </w:rPr>
        <w:t>hours</w:t>
      </w:r>
      <w:r>
        <w:t>: the local hours in which the Watch polls and the Thinker settles.</w:t>
      </w:r>
    </w:p>
    <w:p>
      <w:pPr>
        <w:pStyle w:val="ListBullet"/>
      </w:pPr>
      <w:r>
        <w:rPr>
          <w:b/>
        </w:rPr>
        <w:t>gap_minutes</w:t>
      </w:r>
      <w:r>
        <w:t xml:space="preserve"> and </w:t>
      </w:r>
      <w:r>
        <w:rPr>
          <w:b/>
        </w:rPr>
        <w:t>day_close</w:t>
      </w:r>
      <w:r>
        <w:t>: the gap and the hour that close an episode and a day.</w:t>
      </w:r>
    </w:p>
    <w:p>
      <w:pPr>
        <w:pStyle w:val="Heading1"/>
      </w:pPr>
      <w:r>
        <w:t>Words kept out</w:t>
      </w:r>
    </w:p>
    <w:p>
      <w:r>
        <w:t>Failed, missed, good, bad, success, should, verdict, grade, score: nowhere in the record about the person, in no actor's words, in no field name, in no instruction handed to a model.  The system's own machinery keeps the plain word error for its own breakdowns (an error note is a fact of kind note whose said_by starts with error:); the word applies to the system, never to the person.</w:t>
      </w:r>
    </w:p>
    <w:p>
      <w:pPr>
        <w:pStyle w:val="Heading1"/>
      </w:pPr>
      <w:r>
        <w:t>Renames from the first build</w:t>
      </w:r>
    </w:p>
    <w:p>
      <w:r>
        <w:t>affirm to assert; affirmed_by to asserted_by; judge to Watch; judgment to reading; roll-up to snapshot; mark to watermark; fuzzy to worded; moment (as a fire kind) to met; source (on a fact) to said_by, so that source can mean a document; bound_to to bundle; the listener to the bus and the handlers; the knowledge schema to the shelf inside when_fire.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8"/>
      </w:rPr>
      <w:t>when fire: the lexicon  ·  living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